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</w:t>
      </w:r>
    </w:p>
    <w:p>
      <w:r>
        <w:t>Name: Alex Davis</w:t>
      </w:r>
    </w:p>
    <w:p/>
    <w:p>
      <w:r>
        <w:t>Summary:</w:t>
      </w:r>
    </w:p>
    <w:p>
      <w:r>
        <w:t>Full-stack developer who loves creating intuitive user experiences.</w:t>
      </w:r>
    </w:p>
    <w:p/>
    <w:p>
      <w:r>
        <w:t>Skills:</w:t>
      </w:r>
    </w:p>
    <w:p>
      <w:r>
        <w:t>Ruby on Rails, PostgreSQL, Redis</w:t>
      </w:r>
    </w:p>
    <w:p/>
    <w:p>
      <w:r>
        <w:t>Experience:</w:t>
      </w:r>
    </w:p>
    <w:p>
      <w:r>
        <w:t>Worked at XYZ Corp for 3 years.</w:t>
      </w:r>
    </w:p>
    <w:p>
      <w:r>
        <w:t>Led a team of 4 engineers.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